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Adediwura Afolabi – PR &amp; Marketing Associate Resume (Tailored Draft)</w:t>
      </w:r>
    </w:p>
    <w:p>
      <w:pPr>
        <w:pStyle w:val="Heading1"/>
      </w:pPr>
      <w:r>
        <w:t>PROFESSIONAL SUMMARY</w:t>
      </w:r>
    </w:p>
    <w:p>
      <w:r>
        <w:t>Technical Storyteller, Corporate Communications Professional, and Mechatronics Engineering undergraduate with experience in communications, content development, technical documentation, stakeholder engagement, and brand visibility initiatives. Skilled at translating complex technical concepts into clear and compelling narratives for diverse audiences. Combines an engineering mindset with strong writing, communication, and leadership abilities to support public relations, marketing campaigns, and organizational storytelling.</w:t>
      </w:r>
    </w:p>
    <w:p>
      <w:pPr>
        <w:pStyle w:val="Heading1"/>
      </w:pPr>
      <w:r>
        <w:t>CORE COMPETENCIES</w:t>
      </w:r>
    </w:p>
    <w:p>
      <w:r>
        <w:t>Brand Storytelling</w:t>
        <w:br/>
        <w:t>Public Relations &amp; Communications</w:t>
        <w:br/>
        <w:t>Content Writing &amp; Copywriting</w:t>
        <w:br/>
        <w:t>Corporate Communications</w:t>
        <w:br/>
        <w:t>Social Media Marketing</w:t>
        <w:br/>
        <w:t>Campaign Support</w:t>
        <w:br/>
        <w:t>Technical Documentation</w:t>
        <w:br/>
        <w:t>Cross-functional Collaboration</w:t>
        <w:br/>
        <w:t>Community Engagement</w:t>
        <w:br/>
        <w:t>Canva</w:t>
        <w:br/>
        <w:t>Research &amp; Analysis</w:t>
        <w:br/>
        <w:t>Leadership &amp; Stakeholder Management</w:t>
      </w:r>
    </w:p>
    <w:p>
      <w:pPr>
        <w:pStyle w:val="Heading1"/>
      </w:pPr>
      <w:r>
        <w:t>PROFESSIONAL EXPERIENCE</w:t>
      </w:r>
    </w:p>
    <w:p>
      <w:r>
        <w:t>Corporate Communications Intern | BootClass | Feb 2023 – Jan 2025</w:t>
        <w:br/>
        <w:br/>
        <w:t>• Produced structured reports, communications materials, and documentation to support organizational operations.</w:t>
        <w:br/>
        <w:t>• Coordinated communication across teams, ensuring accurate and timely information flow.</w:t>
        <w:br/>
        <w:t>• Maintained organized documentation systems that improved information accessibility and traceability.</w:t>
        <w:br/>
        <w:t>• Supported internal communication efforts through reporting, record management, and stakeholder engagement.</w:t>
        <w:br/>
        <w:t>• Contributed to organizational visibility through clear communication and documentation practices.</w:t>
        <w:br/>
        <w:br/>
        <w:t>Mechanical Engineering Design Intern | Smart Systems Research Laboratory | Sept 2025 – Oct 2025</w:t>
        <w:br/>
        <w:br/>
        <w:t>• Developed technical documentation and project reports to communicate engineering progress and outcomes.</w:t>
        <w:br/>
        <w:t>• Collaborated with multidisciplinary teams on engineering projects requiring clear communication and coordination.</w:t>
        <w:br/>
        <w:t>• Presented engineering concepts through CAD models, production drawings, and visual documentation.</w:t>
        <w:br/>
        <w:t>• Supported research and development initiatives through structured reporting and technical communication.</w:t>
      </w:r>
    </w:p>
    <w:p>
      <w:pPr>
        <w:pStyle w:val="Heading1"/>
      </w:pPr>
      <w:r>
        <w:t>PROJECTS &amp; LEADERSHIP</w:t>
      </w:r>
    </w:p>
    <w:p>
      <w:r>
        <w:t>Class Representative, Mechatronics Engineering (43 Students)</w:t>
        <w:br/>
        <w:br/>
        <w:t>• Served as the primary communication bridge between students and faculty.</w:t>
        <w:br/>
        <w:t>• Coordinated announcements, schedules, conflict resolution, and stakeholder communication.</w:t>
        <w:br/>
        <w:t>• Led communication initiatives that improved information dissemination and student engagement.</w:t>
        <w:br/>
        <w:br/>
        <w:t>Technical Product Storytelling Projects</w:t>
        <w:br/>
        <w:br/>
        <w:t>Industrial Robotic Arm</w:t>
        <w:br/>
        <w:t>• Developed project documentation and technical presentations explaining system functionality and applications.</w:t>
        <w:br/>
        <w:br/>
        <w:t>Arduino Digital Weighing Scale</w:t>
        <w:br/>
        <w:t>• Translated technical implementation details into user-friendly explanations and demonstrations.</w:t>
        <w:br/>
        <w:br/>
        <w:t>Domestic Gas Burner System</w:t>
        <w:br/>
        <w:t>• Created visual and written documentation describing product design, operation, and potential applications.</w:t>
      </w:r>
    </w:p>
    <w:p>
      <w:pPr>
        <w:pStyle w:val="Heading1"/>
      </w:pPr>
      <w:r>
        <w:t>EDUCATION</w:t>
      </w:r>
    </w:p>
    <w:p>
      <w:r>
        <w:t>Bachelor of Engineering (B.Eng.), Mechatronics Engineering</w:t>
        <w:br/>
        <w:t>Federal University of Technology Akure (FUTA)</w:t>
        <w:br/>
        <w:t>CGPA: 4.70/5.00</w:t>
        <w:br/>
        <w:t>Expected Graduation: 2027</w:t>
      </w:r>
    </w:p>
    <w:p>
      <w:pPr>
        <w:pStyle w:val="Heading1"/>
      </w:pPr>
      <w:r>
        <w:t>AWARDS &amp; ACHIEVEMENTS</w:t>
      </w:r>
    </w:p>
    <w:p>
      <w:r>
        <w:t>• Best Female Student, School of Engineering and Engineering Technology (FUTANA)</w:t>
        <w:br/>
        <w:t>• BabsFoundation Scholarship Award Recipient</w:t>
        <w:br/>
        <w:t>• Most Social Volunteer Award</w:t>
        <w:br/>
        <w:t>• Certificate of Excellence in Engineering Oratory Contest</w:t>
      </w:r>
    </w:p>
    <w:p>
      <w:pPr>
        <w:pStyle w:val="Heading1"/>
      </w:pPr>
      <w:r>
        <w:t>ADDITIONAL INFORMATION</w:t>
      </w:r>
    </w:p>
    <w:p>
      <w:r>
        <w:t>Portfolio/Certificates: https://bit.ly/Adediwuracertificates</w:t>
        <w:br/>
        <w:br/>
        <w:t>NOTE:</w:t>
        <w:br/>
        <w:t>Replace this draft with quantified achievements where possible:</w:t>
        <w:br/>
        <w:t>• Audience reached</w:t>
        <w:br/>
        <w:t>• Events coordinated</w:t>
        <w:br/>
        <w:t>• Content created</w:t>
        <w:br/>
        <w:t>• Engagement generated</w:t>
        <w:br/>
        <w:t>• Communication campaigns supported</w:t>
        <w:br/>
        <w:t>• Social media management experience</w:t>
        <w:br/>
        <w:t>• Marketing or branding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